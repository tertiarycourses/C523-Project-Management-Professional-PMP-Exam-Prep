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14 — CHECKLIST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Risk Register, RBS, EMV and Decision Tree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90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LO4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3 - Plan the Project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84"/>
        <w:gridCol w:w="7488"/>
      </w:tblGrid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Name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Date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Self-check — Risk Register, RBS, EMV and Decision Tree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555F6D"/>
          <w:sz w:val="21"/>
        </w:rPr>
        <w:t>Tick each item you have completed. Any blank is a gap to close before your group presents at the debrief.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"/>
        <w:gridCol w:w="5760"/>
        <w:gridCol w:w="2160"/>
        <w:gridCol w:w="648"/>
      </w:tblGrid>
      <w:tr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Evidences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risk statement contains a cause that is a present fact, an uncertain event, and an effect on a named project objective. If any statement is a single noun phrase, it cannot be responded to or priced.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register contains at least two opportunities with positive EMV. A register of threats only is half a risk register.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assumption in the Lab 06 log has a corresponding risk, and you can show the conversion for A-05.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risk has a trigger that someone could actually observe. "Monitor closely" is not a trigger.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P/I scores are consistent with your decimal probabilities - a risk at 0.45 should not score 2 on a 1-5 probability scale.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residual net EMV is approximately SGD 26,600, reconciling to the SGD 26,000 contingency with the SGD 600 variance stated rather than hidden.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opportunity probabilities INCREASED after response while your threat probabilities decreased. If both moved the same way, you applied threat logic to opportunities.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decision tree branch probabilities sum to exactly 1.0 at each chance node, and the decision node costs are included in the path totals.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Debrief check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Every risk statement contains a cause that is a present fact, an uncertain event, and an effect on a named project objective. If any statement is a single noun phrase, it cannot be responded to or priced.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Feedback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did you find hardest in this activity?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is the ONE thing you will do differently at work?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